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B365D"/>
          <w:sz w:val="36"/>
        </w:rPr>
        <w:t>STEPHANIE CHUKWUEZI</w:t>
        <w:br/>
      </w:r>
      <w:r>
        <w:rPr>
          <w:b/>
          <w:color w:val="4A5568"/>
          <w:sz w:val="24"/>
        </w:rPr>
        <w:t>Entry Level Virtual Assistant | Administrative Support</w:t>
        <w:br/>
      </w:r>
      <w:r>
        <w:rPr>
          <w:color w:val="666666"/>
          <w:sz w:val="20"/>
        </w:rPr>
        <w:t>07043383770  |  Stephaniechuks05@gmail.com  |  Abuja, Nigeria</w:t>
      </w:r>
    </w:p>
    <w:p>
      <w:pPr>
        <w:spacing w:before="240" w:after="80"/>
      </w:pPr>
      <w:r>
        <w:rPr>
          <w:b/>
          <w:color w:val="1B365D"/>
          <w:sz w:val="24"/>
        </w:rPr>
        <w:t>PERSONAL STATEMENT</w:t>
      </w:r>
    </w:p>
    <w:p>
      <w:pPr>
        <w:spacing w:after="160" w:line="276" w:lineRule="auto"/>
      </w:pPr>
      <w:r>
        <w:t>Organised and detail-oriented Entry Level Virtual Assistant and Computer Science Undergraduate with practical skills in Microsoft Word, Excel, PowerPoint, Gmail, Google Docs, Google Sheets, Asana and Notion. Brings more than three years of professional hospitality experience, strengthening time management, teamwork, customer service and verbal communication skills while building a career in administrative and virtual support.</w:t>
      </w:r>
    </w:p>
    <w:p>
      <w:pPr>
        <w:spacing w:before="240" w:after="80"/>
      </w:pPr>
      <w:r>
        <w:rPr>
          <w:b/>
          <w:color w:val="1B365D"/>
          <w:sz w:val="24"/>
        </w:rPr>
        <w:t>KEY SKILLS</w:t>
      </w:r>
    </w:p>
    <w:p>
      <w:pPr>
        <w:pStyle w:val="ListBullet"/>
        <w:spacing w:before="0" w:after="40" w:line="276" w:lineRule="auto"/>
      </w:pPr>
      <w:r>
        <w:t>Digital Literacy &amp; Basic IT Skills</w:t>
      </w:r>
    </w:p>
    <w:p>
      <w:pPr>
        <w:pStyle w:val="ListBullet"/>
        <w:spacing w:before="0" w:after="40" w:line="276" w:lineRule="auto"/>
      </w:pPr>
      <w:r>
        <w:t>Interpersonal Skills &amp; Verbal Communication</w:t>
      </w:r>
    </w:p>
    <w:p>
      <w:pPr>
        <w:pStyle w:val="ListBullet"/>
        <w:spacing w:before="0" w:after="40" w:line="276" w:lineRule="auto"/>
      </w:pPr>
      <w:r>
        <w:t>Teamwork &amp; Collaboration</w:t>
      </w:r>
    </w:p>
    <w:p>
      <w:pPr>
        <w:pStyle w:val="ListBullet"/>
        <w:spacing w:before="0" w:after="40" w:line="276" w:lineRule="auto"/>
      </w:pPr>
      <w:r>
        <w:t>Adaptability &amp; Learning Agility</w:t>
      </w:r>
    </w:p>
    <w:p>
      <w:pPr>
        <w:pStyle w:val="ListBullet"/>
        <w:spacing w:before="0" w:after="40" w:line="276" w:lineRule="auto"/>
      </w:pPr>
      <w:r>
        <w:t>Time Management &amp; Customer Service</w:t>
      </w:r>
    </w:p>
    <w:p>
      <w:pPr>
        <w:pStyle w:val="ListBullet"/>
        <w:spacing w:before="0" w:after="40" w:line="276" w:lineRule="auto"/>
      </w:pPr>
      <w:r>
        <w:t>Proficient in Microsoft Office (Word, Excel, PowerPoint) and Google Workspace</w:t>
      </w:r>
    </w:p>
    <w:p>
      <w:pPr>
        <w:pStyle w:val="ListBullet"/>
        <w:spacing w:before="0" w:after="40" w:line="276" w:lineRule="auto"/>
      </w:pPr>
      <w:r>
        <w:t>Digital task and documentation management using Asana and Notion</w:t>
      </w:r>
    </w:p>
    <w:p>
      <w:pPr>
        <w:pStyle w:val="ListBullet"/>
        <w:spacing w:before="0" w:after="40" w:line="276" w:lineRule="auto"/>
      </w:pPr>
      <w:r>
        <w:t>Virtual communication tools including Slack and Gmail</w:t>
      </w:r>
    </w:p>
    <w:p>
      <w:pPr>
        <w:spacing w:before="240" w:after="80"/>
      </w:pPr>
      <w:r>
        <w:rPr>
          <w:b/>
          <w:color w:val="1B365D"/>
          <w:sz w:val="24"/>
        </w:rPr>
        <w:t>EMPLOYMENT HISTORY</w:t>
      </w:r>
    </w:p>
    <w:p>
      <w:pPr>
        <w:spacing w:before="120" w:after="40"/>
      </w:pPr>
      <w:r>
        <w:rPr>
          <w:b/>
        </w:rPr>
        <w:t xml:space="preserve">Line Cook  |  </w:t>
      </w:r>
      <w:r>
        <w:rPr>
          <w:i/>
        </w:rPr>
        <w:t>SharkHouse Seafood Restaurant, Gwarinpa, Abuja</w:t>
        <w:br/>
      </w:r>
      <w:r>
        <w:rPr>
          <w:color w:val="666666"/>
          <w:sz w:val="19"/>
        </w:rPr>
        <w:t>2025</w:t>
      </w:r>
    </w:p>
    <w:p>
      <w:pPr>
        <w:pStyle w:val="ListBullet"/>
        <w:spacing w:before="0" w:after="40" w:line="276" w:lineRule="auto"/>
      </w:pPr>
      <w:r>
        <w:t>Managed line preparation and time-sensitive cooking tasks in a high-volume restaurant setting.</w:t>
      </w:r>
    </w:p>
    <w:p>
      <w:pPr>
        <w:pStyle w:val="ListBullet"/>
        <w:spacing w:before="0" w:after="40" w:line="276" w:lineRule="auto"/>
      </w:pPr>
      <w:r>
        <w:t>Collaborated with kitchen staff to ensure efficient service delivery, team coordination, and high customer satisfaction standards.</w:t>
      </w:r>
    </w:p>
    <w:p>
      <w:pPr>
        <w:spacing w:before="120" w:after="40"/>
      </w:pPr>
      <w:r>
        <w:rPr>
          <w:b/>
        </w:rPr>
        <w:t xml:space="preserve">Line Cook  |  </w:t>
      </w:r>
      <w:r>
        <w:rPr>
          <w:i/>
        </w:rPr>
        <w:t>Muscade Café, Gwarinpa, Abuja</w:t>
        <w:br/>
      </w:r>
      <w:r>
        <w:rPr>
          <w:color w:val="666666"/>
          <w:sz w:val="19"/>
        </w:rPr>
        <w:t>August 2024 – February 2025</w:t>
      </w:r>
    </w:p>
    <w:p>
      <w:pPr>
        <w:pStyle w:val="ListBullet"/>
        <w:spacing w:before="0" w:after="40" w:line="276" w:lineRule="auto"/>
      </w:pPr>
      <w:r>
        <w:t>Executed daily meal preparation and kitchen operations while maintaining strict time management and quality control.</w:t>
      </w:r>
    </w:p>
    <w:p>
      <w:pPr>
        <w:pStyle w:val="ListBullet"/>
        <w:spacing w:before="0" w:after="40" w:line="276" w:lineRule="auto"/>
      </w:pPr>
      <w:r>
        <w:t>Communicated effectively with team members to streamline order completion during fast-paced shifts.</w:t>
      </w:r>
    </w:p>
    <w:p>
      <w:pPr>
        <w:spacing w:before="120" w:after="40"/>
      </w:pPr>
      <w:r>
        <w:rPr>
          <w:b/>
        </w:rPr>
        <w:t xml:space="preserve">Kitchen Assistant  |  </w:t>
      </w:r>
      <w:r>
        <w:rPr>
          <w:i/>
        </w:rPr>
        <w:t>Mandos Restaurant &amp; Lounge, Gwarinpa, Abuja</w:t>
        <w:br/>
      </w:r>
      <w:r>
        <w:rPr>
          <w:color w:val="666666"/>
          <w:sz w:val="19"/>
        </w:rPr>
        <w:t>October 2023 – June 2024</w:t>
      </w:r>
    </w:p>
    <w:p>
      <w:pPr>
        <w:pStyle w:val="ListBullet"/>
        <w:spacing w:before="0" w:after="40" w:line="276" w:lineRule="auto"/>
      </w:pPr>
      <w:r>
        <w:t>Supported daily administrative and operational kitchen functions, ensuring continuous workstation organization.</w:t>
      </w:r>
    </w:p>
    <w:p>
      <w:pPr>
        <w:pStyle w:val="ListBullet"/>
        <w:spacing w:before="0" w:after="40" w:line="276" w:lineRule="auto"/>
      </w:pPr>
      <w:r>
        <w:t>Developed strong interpersonal and customer service skills by addressing immediate team and operational needs.</w:t>
      </w:r>
    </w:p>
    <w:p>
      <w:pPr>
        <w:spacing w:before="80" w:after="160"/>
      </w:pPr>
      <w:r>
        <w:rPr>
          <w:i/>
          <w:color w:val="555555"/>
          <w:sz w:val="19"/>
        </w:rPr>
        <w:t>Previous hospitality roles developed transferable strengths in time management, teamwork, verbal communication, interpersonal interaction and customer service in professional work environments.</w:t>
      </w:r>
    </w:p>
    <w:p>
      <w:pPr>
        <w:spacing w:before="240" w:after="80"/>
      </w:pPr>
      <w:r>
        <w:rPr>
          <w:b/>
          <w:color w:val="1B365D"/>
          <w:sz w:val="24"/>
        </w:rPr>
        <w:t>EDUCATION</w:t>
      </w:r>
    </w:p>
    <w:p>
      <w:pPr>
        <w:spacing w:before="120" w:after="40"/>
      </w:pPr>
      <w:r>
        <w:rPr>
          <w:b/>
        </w:rPr>
        <w:t xml:space="preserve">BSc. Computer Science  |  </w:t>
      </w:r>
      <w:r>
        <w:rPr>
          <w:i/>
        </w:rPr>
        <w:t>National Open University of Nigeria</w:t>
        <w:br/>
      </w:r>
      <w:r>
        <w:rPr>
          <w:color w:val="666666"/>
          <w:sz w:val="19"/>
        </w:rPr>
        <w:t>June 2025 – Present</w:t>
      </w:r>
    </w:p>
    <w:p>
      <w:pPr>
        <w:spacing w:before="240" w:after="80"/>
      </w:pPr>
      <w:r>
        <w:rPr>
          <w:b/>
          <w:color w:val="1B365D"/>
          <w:sz w:val="24"/>
        </w:rPr>
        <w:t>CERTIFICATIONS</w:t>
      </w:r>
    </w:p>
    <w:p>
      <w:pPr>
        <w:spacing w:before="120" w:after="40"/>
      </w:pPr>
      <w:r>
        <w:rPr>
          <w:b/>
        </w:rPr>
        <w:t xml:space="preserve">Virtual Assistant Training  |  </w:t>
      </w:r>
      <w:r>
        <w:rPr>
          <w:i/>
        </w:rPr>
        <w:t>Neocloud ICT &amp; Technologies, Abuja</w:t>
        <w:br/>
      </w:r>
      <w:r>
        <w:rPr>
          <w:color w:val="666666"/>
          <w:sz w:val="19"/>
        </w:rPr>
        <w:t>August 2026</w:t>
      </w:r>
    </w:p>
    <w:p>
      <w:pPr>
        <w:spacing w:before="120" w:after="40"/>
      </w:pPr>
      <w:r>
        <w:rPr>
          <w:b/>
        </w:rPr>
        <w:t xml:space="preserve">Computer / ICT Skills Training (IT Fundamentals)  |  </w:t>
      </w:r>
      <w:r>
        <w:rPr>
          <w:i/>
        </w:rPr>
        <w:t>Neocloud ICT &amp; Technologies, Abuja</w:t>
        <w:br/>
      </w:r>
      <w:r>
        <w:rPr>
          <w:color w:val="666666"/>
          <w:sz w:val="19"/>
        </w:rPr>
        <w:t>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